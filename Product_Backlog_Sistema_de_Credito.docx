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BACKLOG – SISTEMA DE CRÉDITO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Item do Backlog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PB01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Acesso ao sistema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Permitir o acesso dos usuários ao sistema conforme seu perfil.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PB02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Cadastro de empresas/fornecedores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Cadastrar razão social, nome fantasia, CNPJ, e-mail, telefone e demais dados da empresa/fornecedor.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Em desenvolvimento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PB03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Endereço da empresa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Registrar os dados de endereço vinculados à empresa/fornecedor.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PB04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Cadastro de usuários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Cadastrar usuários e vinculá-los a uma empresa e a um tipo de usuário.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Em desenvolvimento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PB05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Solicitação de crédito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Permitir o registro de uma solicitação com empresa, valor, data e finalidade.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Em desenvolvimento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PB06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Listagem de solicitações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Exibir as solicitações de crédito cadastradas e seus respectivos status.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PB07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Análise de crédito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Permitir que a solicitação seja colocada em análise e acompanhada durante o processo.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PB08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Aprovação ou reprovação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Permitir registrar a decisão de aprovar ou reprovar uma solicitação.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PB09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Filtros por status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Permitir filtrar solicitações por pendente, em análise, aprovado ou reprovado.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PB10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Apresentar volume total solicitado, empresas cadastradas, solicitações aprovadas, pendentes e solicitações recentes.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PB11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 de empresas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Exibir as empresas cadastradas e seus principais dados.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PB12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 de usuários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Exibir os usuários do sistema com nome, e-mail, tipo e empresa vinculada.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A fazer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PB13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 de CNPJ por API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Consultar dados de CNPJ por meio de uma API para auxiliar o cadastro e a validação de empresas.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Planejado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PB14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7"/>
              </w:rPr>
              <w:t>Banco de dados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Armazenar e relacionar os dados de empresas, usuários e solicitações de crédito.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7"/>
              </w:rPr>
              <w:t>Em desenvolvimento</w:t>
            </w:r>
          </w:p>
        </w:tc>
      </w:tr>
    </w:tbl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